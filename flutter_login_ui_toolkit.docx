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CB5F" w14:textId="77777777" w:rsidR="00E60E83" w:rsidRPr="00663961" w:rsidRDefault="00000000" w:rsidP="00663961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663961">
        <w:rPr>
          <w:rFonts w:ascii="Times New Roman" w:hAnsi="Times New Roman" w:cs="Times New Roman"/>
          <w:sz w:val="32"/>
          <w:szCs w:val="32"/>
        </w:rPr>
        <w:t>GETTING STARTED WITH FLUTTER – A BEGINNER’S TOOLKIT FOR MOBILE APP DEVELOPMENT</w:t>
      </w:r>
    </w:p>
    <w:p w14:paraId="07DFED1B" w14:textId="5708F39C" w:rsidR="00E60E83" w:rsidRPr="00663961" w:rsidRDefault="00000000">
      <w:pPr>
        <w:rPr>
          <w:rFonts w:ascii="Times New Roman" w:hAnsi="Times New Roman" w:cs="Times New Roman"/>
          <w:sz w:val="26"/>
          <w:szCs w:val="26"/>
        </w:rPr>
      </w:pPr>
      <w:r w:rsidRPr="00663961">
        <w:rPr>
          <w:rFonts w:ascii="Times New Roman" w:hAnsi="Times New Roman" w:cs="Times New Roman"/>
          <w:b/>
          <w:bCs/>
          <w:sz w:val="26"/>
          <w:szCs w:val="26"/>
        </w:rPr>
        <w:t>Goal:</w:t>
      </w:r>
      <w:r w:rsidR="00663961" w:rsidRPr="00663961">
        <w:rPr>
          <w:rFonts w:ascii="Times New Roman" w:hAnsi="Times New Roman" w:cs="Times New Roman"/>
          <w:sz w:val="26"/>
          <w:szCs w:val="26"/>
        </w:rPr>
        <w:t xml:space="preserve"> </w:t>
      </w:r>
      <w:r w:rsidRPr="00663961">
        <w:rPr>
          <w:rFonts w:ascii="Times New Roman" w:hAnsi="Times New Roman" w:cs="Times New Roman"/>
          <w:sz w:val="26"/>
          <w:szCs w:val="26"/>
        </w:rPr>
        <w:t>Build a minimal Simple Login UI mobile app using Flutter and Dart that accepts a username and password, validates them locally, and displays a success or error message on login.</w:t>
      </w:r>
    </w:p>
    <w:p w14:paraId="3497E65F" w14:textId="77777777" w:rsidR="00E60E83" w:rsidRPr="00663961" w:rsidRDefault="00000000">
      <w:pPr>
        <w:pStyle w:val="Heading2"/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1. Quick Summary of the Technology</w:t>
      </w:r>
    </w:p>
    <w:p w14:paraId="426DA1E1" w14:textId="77777777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Flutter is an open-source UI toolkit developed by Google for building natively compiled applications for mobile, web, and desktop from a single codebase. Dart is the programming language used by Flutter. In real-world usage, Flutter allows developers to create high-performance, cross-platform apps efficiently.</w:t>
      </w:r>
      <w:r w:rsidRPr="00663961">
        <w:rPr>
          <w:rFonts w:ascii="Times New Roman" w:hAnsi="Times New Roman" w:cs="Times New Roman"/>
        </w:rPr>
        <w:br/>
        <w:t>Example: Alibaba uses Flutter for parts of its Xianyu app to ensure smooth UI across Android and iOS.</w:t>
      </w:r>
    </w:p>
    <w:p w14:paraId="02E806A4" w14:textId="77777777" w:rsidR="00E60E83" w:rsidRPr="00663961" w:rsidRDefault="00000000">
      <w:pPr>
        <w:pStyle w:val="Heading2"/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2. System Requirements</w:t>
      </w:r>
    </w:p>
    <w:p w14:paraId="1A536326" w14:textId="77777777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- OS: Windows 10/11, macOS, Linux</w:t>
      </w:r>
      <w:r w:rsidRPr="00663961">
        <w:rPr>
          <w:rFonts w:ascii="Times New Roman" w:hAnsi="Times New Roman" w:cs="Times New Roman"/>
        </w:rPr>
        <w:br/>
        <w:t>- Editors/Tools: VS Code, Android Studio</w:t>
      </w:r>
      <w:r w:rsidRPr="00663961">
        <w:rPr>
          <w:rFonts w:ascii="Times New Roman" w:hAnsi="Times New Roman" w:cs="Times New Roman"/>
        </w:rPr>
        <w:br/>
        <w:t>- JDK 11 or higher</w:t>
      </w:r>
      <w:r w:rsidRPr="00663961">
        <w:rPr>
          <w:rFonts w:ascii="Times New Roman" w:hAnsi="Times New Roman" w:cs="Times New Roman"/>
        </w:rPr>
        <w:br/>
        <w:t>- Flutter SDK</w:t>
      </w:r>
      <w:r w:rsidRPr="00663961">
        <w:rPr>
          <w:rFonts w:ascii="Times New Roman" w:hAnsi="Times New Roman" w:cs="Times New Roman"/>
        </w:rPr>
        <w:br/>
        <w:t>- Emulator/Simulator (Android Emulator / iOS Simulator / Desktop support)</w:t>
      </w:r>
      <w:r w:rsidRPr="00663961">
        <w:rPr>
          <w:rFonts w:ascii="Times New Roman" w:hAnsi="Times New Roman" w:cs="Times New Roman"/>
        </w:rPr>
        <w:br/>
        <w:t>- Dependencies: None for the minimal login UI example beyond Flutter itself</w:t>
      </w:r>
    </w:p>
    <w:p w14:paraId="0C0F6AAC" w14:textId="77777777" w:rsidR="00E60E83" w:rsidRPr="00663961" w:rsidRDefault="00000000">
      <w:pPr>
        <w:pStyle w:val="Heading2"/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3. Installation &amp; Setup Instructions</w:t>
      </w:r>
    </w:p>
    <w:p w14:paraId="467C0600" w14:textId="77777777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1. Install Flutter SDK from https://flutter.dev/docs/get-started/install</w:t>
      </w:r>
      <w:r w:rsidRPr="00663961">
        <w:rPr>
          <w:rFonts w:ascii="Times New Roman" w:hAnsi="Times New Roman" w:cs="Times New Roman"/>
        </w:rPr>
        <w:br/>
        <w:t>2. Add Flutter to PATH environment variable</w:t>
      </w:r>
      <w:r w:rsidRPr="00663961">
        <w:rPr>
          <w:rFonts w:ascii="Times New Roman" w:hAnsi="Times New Roman" w:cs="Times New Roman"/>
        </w:rPr>
        <w:br/>
        <w:t>3. Run `flutter doctor` in terminal to check dependencies</w:t>
      </w:r>
      <w:r w:rsidRPr="00663961">
        <w:rPr>
          <w:rFonts w:ascii="Times New Roman" w:hAnsi="Times New Roman" w:cs="Times New Roman"/>
        </w:rPr>
        <w:br/>
        <w:t>4. Install VS Code and the Flutter/Dart extensions</w:t>
      </w:r>
      <w:r w:rsidRPr="00663961">
        <w:rPr>
          <w:rFonts w:ascii="Times New Roman" w:hAnsi="Times New Roman" w:cs="Times New Roman"/>
        </w:rPr>
        <w:br/>
        <w:t>5. Setup Android Studio and Android SDK, accept licenses with:</w:t>
      </w:r>
      <w:r w:rsidRPr="00663961">
        <w:rPr>
          <w:rFonts w:ascii="Times New Roman" w:hAnsi="Times New Roman" w:cs="Times New Roman"/>
        </w:rPr>
        <w:br/>
        <w:t xml:space="preserve">   `flutter doctor --android-licenses`</w:t>
      </w:r>
      <w:r w:rsidRPr="00663961">
        <w:rPr>
          <w:rFonts w:ascii="Times New Roman" w:hAnsi="Times New Roman" w:cs="Times New Roman"/>
        </w:rPr>
        <w:br/>
        <w:t>6. Create a new Flutter project with:</w:t>
      </w:r>
      <w:r w:rsidRPr="00663961">
        <w:rPr>
          <w:rFonts w:ascii="Times New Roman" w:hAnsi="Times New Roman" w:cs="Times New Roman"/>
        </w:rPr>
        <w:br/>
        <w:t xml:space="preserve">   `flutter create login_demo`</w:t>
      </w:r>
      <w:r w:rsidRPr="00663961">
        <w:rPr>
          <w:rFonts w:ascii="Times New Roman" w:hAnsi="Times New Roman" w:cs="Times New Roman"/>
        </w:rPr>
        <w:br/>
        <w:t>7. Run the default app on an Android emulator with:</w:t>
      </w:r>
      <w:r w:rsidRPr="00663961">
        <w:rPr>
          <w:rFonts w:ascii="Times New Roman" w:hAnsi="Times New Roman" w:cs="Times New Roman"/>
        </w:rPr>
        <w:br/>
        <w:t xml:space="preserve">   `flutter run`</w:t>
      </w:r>
      <w:r w:rsidRPr="00663961">
        <w:rPr>
          <w:rFonts w:ascii="Times New Roman" w:hAnsi="Times New Roman" w:cs="Times New Roman"/>
        </w:rPr>
        <w:br/>
        <w:t>8. Optional: Enable desktop support:</w:t>
      </w:r>
      <w:r w:rsidRPr="00663961">
        <w:rPr>
          <w:rFonts w:ascii="Times New Roman" w:hAnsi="Times New Roman" w:cs="Times New Roman"/>
        </w:rPr>
        <w:br/>
        <w:t xml:space="preserve">   `flutter config --enable-windows-desktop`</w:t>
      </w:r>
      <w:r w:rsidRPr="00663961">
        <w:rPr>
          <w:rFonts w:ascii="Times New Roman" w:hAnsi="Times New Roman" w:cs="Times New Roman"/>
        </w:rPr>
        <w:br/>
        <w:t xml:space="preserve">   `flutter run -d windows`</w:t>
      </w:r>
    </w:p>
    <w:p w14:paraId="1EFF0CB6" w14:textId="77777777" w:rsidR="00E60E83" w:rsidRPr="00663961" w:rsidRDefault="00000000">
      <w:pPr>
        <w:pStyle w:val="Heading2"/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4. Minimal Working Example</w:t>
      </w:r>
    </w:p>
    <w:p w14:paraId="39976C5F" w14:textId="77777777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The Simple Login UI app allows the user to input a username and password and shows a message based on validation.</w:t>
      </w:r>
    </w:p>
    <w:p w14:paraId="01255294" w14:textId="77777777" w:rsidR="00E60E83" w:rsidRPr="00663961" w:rsidRDefault="00000000">
      <w:pPr>
        <w:pStyle w:val="Heading3"/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lastRenderedPageBreak/>
        <w:t>main.dart</w:t>
      </w:r>
    </w:p>
    <w:p w14:paraId="0FDDB7FC" w14:textId="77777777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br/>
        <w:t>import 'package:flutter/material.dart';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br/>
        <w:t>void main() {</w:t>
      </w:r>
      <w:r w:rsidRPr="00663961">
        <w:rPr>
          <w:rFonts w:ascii="Times New Roman" w:hAnsi="Times New Roman" w:cs="Times New Roman"/>
        </w:rPr>
        <w:br/>
        <w:t xml:space="preserve">  runApp(const LoginDemo());</w:t>
      </w:r>
      <w:r w:rsidRPr="00663961">
        <w:rPr>
          <w:rFonts w:ascii="Times New Roman" w:hAnsi="Times New Roman" w:cs="Times New Roman"/>
        </w:rPr>
        <w:br/>
        <w:t>}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br/>
        <w:t>class LoginDemo extends StatelessWidget {</w:t>
      </w:r>
      <w:r w:rsidRPr="00663961">
        <w:rPr>
          <w:rFonts w:ascii="Times New Roman" w:hAnsi="Times New Roman" w:cs="Times New Roman"/>
        </w:rPr>
        <w:br/>
        <w:t xml:space="preserve">  const LoginDemo({super.key});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br/>
        <w:t xml:space="preserve">  @override</w:t>
      </w:r>
      <w:r w:rsidRPr="00663961">
        <w:rPr>
          <w:rFonts w:ascii="Times New Roman" w:hAnsi="Times New Roman" w:cs="Times New Roman"/>
        </w:rPr>
        <w:br/>
        <w:t xml:space="preserve">  Widget build(BuildContext context) {</w:t>
      </w:r>
      <w:r w:rsidRPr="00663961">
        <w:rPr>
          <w:rFonts w:ascii="Times New Roman" w:hAnsi="Times New Roman" w:cs="Times New Roman"/>
        </w:rPr>
        <w:br/>
        <w:t xml:space="preserve">    return MaterialApp(</w:t>
      </w:r>
      <w:r w:rsidRPr="00663961">
        <w:rPr>
          <w:rFonts w:ascii="Times New Roman" w:hAnsi="Times New Roman" w:cs="Times New Roman"/>
        </w:rPr>
        <w:br/>
        <w:t xml:space="preserve">      home: LoginPage(),</w:t>
      </w:r>
      <w:r w:rsidRPr="00663961">
        <w:rPr>
          <w:rFonts w:ascii="Times New Roman" w:hAnsi="Times New Roman" w:cs="Times New Roman"/>
        </w:rPr>
        <w:br/>
        <w:t xml:space="preserve">    );</w:t>
      </w:r>
      <w:r w:rsidRPr="00663961">
        <w:rPr>
          <w:rFonts w:ascii="Times New Roman" w:hAnsi="Times New Roman" w:cs="Times New Roman"/>
        </w:rPr>
        <w:br/>
        <w:t xml:space="preserve">  }</w:t>
      </w:r>
      <w:r w:rsidRPr="00663961">
        <w:rPr>
          <w:rFonts w:ascii="Times New Roman" w:hAnsi="Times New Roman" w:cs="Times New Roman"/>
        </w:rPr>
        <w:br/>
        <w:t>}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br/>
        <w:t>class LoginPage extends StatefulWidget {</w:t>
      </w:r>
      <w:r w:rsidRPr="00663961">
        <w:rPr>
          <w:rFonts w:ascii="Times New Roman" w:hAnsi="Times New Roman" w:cs="Times New Roman"/>
        </w:rPr>
        <w:br/>
        <w:t xml:space="preserve">  @override</w:t>
      </w:r>
      <w:r w:rsidRPr="00663961">
        <w:rPr>
          <w:rFonts w:ascii="Times New Roman" w:hAnsi="Times New Roman" w:cs="Times New Roman"/>
        </w:rPr>
        <w:br/>
        <w:t xml:space="preserve">  _LoginPageState createState() =&gt; _LoginPageState();</w:t>
      </w:r>
      <w:r w:rsidRPr="00663961">
        <w:rPr>
          <w:rFonts w:ascii="Times New Roman" w:hAnsi="Times New Roman" w:cs="Times New Roman"/>
        </w:rPr>
        <w:br/>
        <w:t>}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br/>
        <w:t>class _LoginPageState extends State&lt;LoginPage&gt; {</w:t>
      </w:r>
      <w:r w:rsidRPr="00663961">
        <w:rPr>
          <w:rFonts w:ascii="Times New Roman" w:hAnsi="Times New Roman" w:cs="Times New Roman"/>
        </w:rPr>
        <w:br/>
        <w:t xml:space="preserve">  final _controllerUser = TextEditingController();</w:t>
      </w:r>
      <w:r w:rsidRPr="00663961">
        <w:rPr>
          <w:rFonts w:ascii="Times New Roman" w:hAnsi="Times New Roman" w:cs="Times New Roman"/>
        </w:rPr>
        <w:br/>
        <w:t xml:space="preserve">  final _controllerPass = TextEditingController();</w:t>
      </w:r>
      <w:r w:rsidRPr="00663961">
        <w:rPr>
          <w:rFonts w:ascii="Times New Roman" w:hAnsi="Times New Roman" w:cs="Times New Roman"/>
        </w:rPr>
        <w:br/>
        <w:t xml:space="preserve">  String msg = '';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br/>
        <w:t xml:space="preserve">  void validate() {</w:t>
      </w:r>
      <w:r w:rsidRPr="00663961">
        <w:rPr>
          <w:rFonts w:ascii="Times New Roman" w:hAnsi="Times New Roman" w:cs="Times New Roman"/>
        </w:rPr>
        <w:br/>
        <w:t xml:space="preserve">    setState(() {</w:t>
      </w:r>
      <w:r w:rsidRPr="00663961">
        <w:rPr>
          <w:rFonts w:ascii="Times New Roman" w:hAnsi="Times New Roman" w:cs="Times New Roman"/>
        </w:rPr>
        <w:br/>
        <w:t xml:space="preserve">      if (_controllerUser.text == 'admin' &amp;&amp; _controllerPass.text == '1234') {</w:t>
      </w:r>
      <w:r w:rsidRPr="00663961">
        <w:rPr>
          <w:rFonts w:ascii="Times New Roman" w:hAnsi="Times New Roman" w:cs="Times New Roman"/>
        </w:rPr>
        <w:br/>
        <w:t xml:space="preserve">        msg = 'Login Successful!';</w:t>
      </w:r>
      <w:r w:rsidRPr="00663961">
        <w:rPr>
          <w:rFonts w:ascii="Times New Roman" w:hAnsi="Times New Roman" w:cs="Times New Roman"/>
        </w:rPr>
        <w:br/>
        <w:t xml:space="preserve">      } else {</w:t>
      </w:r>
      <w:r w:rsidRPr="00663961">
        <w:rPr>
          <w:rFonts w:ascii="Times New Roman" w:hAnsi="Times New Roman" w:cs="Times New Roman"/>
        </w:rPr>
        <w:br/>
        <w:t xml:space="preserve">        msg = 'Invalid Credentials';</w:t>
      </w:r>
      <w:r w:rsidRPr="00663961">
        <w:rPr>
          <w:rFonts w:ascii="Times New Roman" w:hAnsi="Times New Roman" w:cs="Times New Roman"/>
        </w:rPr>
        <w:br/>
        <w:t xml:space="preserve">      }</w:t>
      </w:r>
      <w:r w:rsidRPr="00663961">
        <w:rPr>
          <w:rFonts w:ascii="Times New Roman" w:hAnsi="Times New Roman" w:cs="Times New Roman"/>
        </w:rPr>
        <w:br/>
        <w:t xml:space="preserve">    });</w:t>
      </w:r>
      <w:r w:rsidRPr="00663961">
        <w:rPr>
          <w:rFonts w:ascii="Times New Roman" w:hAnsi="Times New Roman" w:cs="Times New Roman"/>
        </w:rPr>
        <w:br/>
        <w:t xml:space="preserve">  }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br/>
        <w:t xml:space="preserve">  @override</w:t>
      </w:r>
      <w:r w:rsidRPr="00663961">
        <w:rPr>
          <w:rFonts w:ascii="Times New Roman" w:hAnsi="Times New Roman" w:cs="Times New Roman"/>
        </w:rPr>
        <w:br/>
        <w:t xml:space="preserve">  Widget build(BuildContext context) {</w:t>
      </w:r>
      <w:r w:rsidRPr="00663961">
        <w:rPr>
          <w:rFonts w:ascii="Times New Roman" w:hAnsi="Times New Roman" w:cs="Times New Roman"/>
        </w:rPr>
        <w:br/>
        <w:t xml:space="preserve">    return Scaffold(</w:t>
      </w:r>
      <w:r w:rsidRPr="00663961">
        <w:rPr>
          <w:rFonts w:ascii="Times New Roman" w:hAnsi="Times New Roman" w:cs="Times New Roman"/>
        </w:rPr>
        <w:br/>
        <w:t xml:space="preserve">      appBar: AppBar(title: const Text("Simple Login UI")),</w:t>
      </w:r>
      <w:r w:rsidRPr="00663961">
        <w:rPr>
          <w:rFonts w:ascii="Times New Roman" w:hAnsi="Times New Roman" w:cs="Times New Roman"/>
        </w:rPr>
        <w:br/>
        <w:t xml:space="preserve">      body: Padding(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lastRenderedPageBreak/>
        <w:t xml:space="preserve">        padding: const EdgeInsets.all(20),</w:t>
      </w:r>
      <w:r w:rsidRPr="00663961">
        <w:rPr>
          <w:rFonts w:ascii="Times New Roman" w:hAnsi="Times New Roman" w:cs="Times New Roman"/>
        </w:rPr>
        <w:br/>
        <w:t xml:space="preserve">        child: Column(</w:t>
      </w:r>
      <w:r w:rsidRPr="00663961">
        <w:rPr>
          <w:rFonts w:ascii="Times New Roman" w:hAnsi="Times New Roman" w:cs="Times New Roman"/>
        </w:rPr>
        <w:br/>
        <w:t xml:space="preserve">          children: [</w:t>
      </w:r>
      <w:r w:rsidRPr="00663961">
        <w:rPr>
          <w:rFonts w:ascii="Times New Roman" w:hAnsi="Times New Roman" w:cs="Times New Roman"/>
        </w:rPr>
        <w:br/>
        <w:t xml:space="preserve">            TextField(</w:t>
      </w:r>
      <w:r w:rsidRPr="00663961">
        <w:rPr>
          <w:rFonts w:ascii="Times New Roman" w:hAnsi="Times New Roman" w:cs="Times New Roman"/>
        </w:rPr>
        <w:br/>
        <w:t xml:space="preserve">              controller: _controllerUser,</w:t>
      </w:r>
      <w:r w:rsidRPr="00663961">
        <w:rPr>
          <w:rFonts w:ascii="Times New Roman" w:hAnsi="Times New Roman" w:cs="Times New Roman"/>
        </w:rPr>
        <w:br/>
        <w:t xml:space="preserve">              decoration: const InputDecoration(labelText: "Username"),</w:t>
      </w:r>
      <w:r w:rsidRPr="00663961">
        <w:rPr>
          <w:rFonts w:ascii="Times New Roman" w:hAnsi="Times New Roman" w:cs="Times New Roman"/>
        </w:rPr>
        <w:br/>
        <w:t xml:space="preserve">            ),</w:t>
      </w:r>
      <w:r w:rsidRPr="00663961">
        <w:rPr>
          <w:rFonts w:ascii="Times New Roman" w:hAnsi="Times New Roman" w:cs="Times New Roman"/>
        </w:rPr>
        <w:br/>
        <w:t xml:space="preserve">            TextField(</w:t>
      </w:r>
      <w:r w:rsidRPr="00663961">
        <w:rPr>
          <w:rFonts w:ascii="Times New Roman" w:hAnsi="Times New Roman" w:cs="Times New Roman"/>
        </w:rPr>
        <w:br/>
        <w:t xml:space="preserve">              controller: _controllerPass,</w:t>
      </w:r>
      <w:r w:rsidRPr="00663961">
        <w:rPr>
          <w:rFonts w:ascii="Times New Roman" w:hAnsi="Times New Roman" w:cs="Times New Roman"/>
        </w:rPr>
        <w:br/>
        <w:t xml:space="preserve">              decoration: const InputDecoration(labelText: "Password"),</w:t>
      </w:r>
      <w:r w:rsidRPr="00663961">
        <w:rPr>
          <w:rFonts w:ascii="Times New Roman" w:hAnsi="Times New Roman" w:cs="Times New Roman"/>
        </w:rPr>
        <w:br/>
        <w:t xml:space="preserve">              obscureText: true,</w:t>
      </w:r>
      <w:r w:rsidRPr="00663961">
        <w:rPr>
          <w:rFonts w:ascii="Times New Roman" w:hAnsi="Times New Roman" w:cs="Times New Roman"/>
        </w:rPr>
        <w:br/>
        <w:t xml:space="preserve">            ),</w:t>
      </w:r>
      <w:r w:rsidRPr="00663961">
        <w:rPr>
          <w:rFonts w:ascii="Times New Roman" w:hAnsi="Times New Roman" w:cs="Times New Roman"/>
        </w:rPr>
        <w:br/>
        <w:t xml:space="preserve">            const SizedBox(height: 20),</w:t>
      </w:r>
      <w:r w:rsidRPr="00663961">
        <w:rPr>
          <w:rFonts w:ascii="Times New Roman" w:hAnsi="Times New Roman" w:cs="Times New Roman"/>
        </w:rPr>
        <w:br/>
        <w:t xml:space="preserve">            ElevatedButton(onPressed: validate, child: const Text("Login")),</w:t>
      </w:r>
      <w:r w:rsidRPr="00663961">
        <w:rPr>
          <w:rFonts w:ascii="Times New Roman" w:hAnsi="Times New Roman" w:cs="Times New Roman"/>
        </w:rPr>
        <w:br/>
        <w:t xml:space="preserve">            const SizedBox(height: 20),</w:t>
      </w:r>
      <w:r w:rsidRPr="00663961">
        <w:rPr>
          <w:rFonts w:ascii="Times New Roman" w:hAnsi="Times New Roman" w:cs="Times New Roman"/>
        </w:rPr>
        <w:br/>
        <w:t xml:space="preserve">            Text(msg),</w:t>
      </w:r>
      <w:r w:rsidRPr="00663961">
        <w:rPr>
          <w:rFonts w:ascii="Times New Roman" w:hAnsi="Times New Roman" w:cs="Times New Roman"/>
        </w:rPr>
        <w:br/>
        <w:t xml:space="preserve">          ],</w:t>
      </w:r>
      <w:r w:rsidRPr="00663961">
        <w:rPr>
          <w:rFonts w:ascii="Times New Roman" w:hAnsi="Times New Roman" w:cs="Times New Roman"/>
        </w:rPr>
        <w:br/>
        <w:t xml:space="preserve">        ),</w:t>
      </w:r>
      <w:r w:rsidRPr="00663961">
        <w:rPr>
          <w:rFonts w:ascii="Times New Roman" w:hAnsi="Times New Roman" w:cs="Times New Roman"/>
        </w:rPr>
        <w:br/>
        <w:t xml:space="preserve">      ),</w:t>
      </w:r>
      <w:r w:rsidRPr="00663961">
        <w:rPr>
          <w:rFonts w:ascii="Times New Roman" w:hAnsi="Times New Roman" w:cs="Times New Roman"/>
        </w:rPr>
        <w:br/>
        <w:t xml:space="preserve">    );</w:t>
      </w:r>
      <w:r w:rsidRPr="00663961">
        <w:rPr>
          <w:rFonts w:ascii="Times New Roman" w:hAnsi="Times New Roman" w:cs="Times New Roman"/>
        </w:rPr>
        <w:br/>
        <w:t xml:space="preserve">  }</w:t>
      </w:r>
      <w:r w:rsidRPr="00663961">
        <w:rPr>
          <w:rFonts w:ascii="Times New Roman" w:hAnsi="Times New Roman" w:cs="Times New Roman"/>
        </w:rPr>
        <w:br/>
        <w:t>}</w:t>
      </w:r>
      <w:r w:rsidRPr="00663961">
        <w:rPr>
          <w:rFonts w:ascii="Times New Roman" w:hAnsi="Times New Roman" w:cs="Times New Roman"/>
        </w:rPr>
        <w:br/>
      </w:r>
    </w:p>
    <w:p w14:paraId="47E7E536" w14:textId="77777777" w:rsidR="00E60E83" w:rsidRPr="00663961" w:rsidRDefault="00000000">
      <w:pPr>
        <w:pStyle w:val="Heading3"/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pubspec.yaml</w:t>
      </w:r>
    </w:p>
    <w:p w14:paraId="26512378" w14:textId="77777777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br/>
        <w:t>name: login_demo</w:t>
      </w:r>
      <w:r w:rsidRPr="00663961">
        <w:rPr>
          <w:rFonts w:ascii="Times New Roman" w:hAnsi="Times New Roman" w:cs="Times New Roman"/>
        </w:rPr>
        <w:br/>
        <w:t>description: A minimal Flutter login example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br/>
        <w:t>environment:</w:t>
      </w:r>
      <w:r w:rsidRPr="00663961">
        <w:rPr>
          <w:rFonts w:ascii="Times New Roman" w:hAnsi="Times New Roman" w:cs="Times New Roman"/>
        </w:rPr>
        <w:br/>
        <w:t xml:space="preserve">  sdk: '&gt;=3.0.0 &lt;4.0.0'</w:t>
      </w:r>
      <w:r w:rsidRPr="00663961">
        <w:rPr>
          <w:rFonts w:ascii="Times New Roman" w:hAnsi="Times New Roman" w:cs="Times New Roman"/>
        </w:rPr>
        <w:br/>
      </w:r>
      <w:r w:rsidRPr="00663961">
        <w:rPr>
          <w:rFonts w:ascii="Times New Roman" w:hAnsi="Times New Roman" w:cs="Times New Roman"/>
        </w:rPr>
        <w:br/>
        <w:t>dependencies:</w:t>
      </w:r>
      <w:r w:rsidRPr="00663961">
        <w:rPr>
          <w:rFonts w:ascii="Times New Roman" w:hAnsi="Times New Roman" w:cs="Times New Roman"/>
        </w:rPr>
        <w:br/>
        <w:t xml:space="preserve">  flutter:</w:t>
      </w:r>
      <w:r w:rsidRPr="00663961">
        <w:rPr>
          <w:rFonts w:ascii="Times New Roman" w:hAnsi="Times New Roman" w:cs="Times New Roman"/>
        </w:rPr>
        <w:br/>
        <w:t xml:space="preserve">    sdk: flutter</w:t>
      </w:r>
      <w:r w:rsidRPr="00663961">
        <w:rPr>
          <w:rFonts w:ascii="Times New Roman" w:hAnsi="Times New Roman" w:cs="Times New Roman"/>
        </w:rPr>
        <w:br/>
      </w:r>
    </w:p>
    <w:p w14:paraId="11CA8278" w14:textId="77777777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Expected output: App shows two text fields for username/password, a login button, and a message below that updates upon pressing login.</w:t>
      </w:r>
    </w:p>
    <w:p w14:paraId="20FC0133" w14:textId="77777777" w:rsidR="00E60E83" w:rsidRPr="00663961" w:rsidRDefault="00000000">
      <w:pPr>
        <w:pStyle w:val="Heading2"/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5. AI Prompt Journal</w:t>
      </w:r>
    </w:p>
    <w:p w14:paraId="7EC6BF91" w14:textId="4B45FA4D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 xml:space="preserve">- </w:t>
      </w:r>
      <w:r w:rsidRPr="00663961">
        <w:rPr>
          <w:rFonts w:ascii="Times New Roman" w:hAnsi="Times New Roman" w:cs="Times New Roman"/>
          <w:b/>
          <w:bCs/>
        </w:rPr>
        <w:t>Prompt 1:</w:t>
      </w:r>
      <w:r w:rsidRPr="00663961">
        <w:rPr>
          <w:rFonts w:ascii="Times New Roman" w:hAnsi="Times New Roman" w:cs="Times New Roman"/>
        </w:rPr>
        <w:t xml:space="preserve"> 'Write a simple Flutter login UI with username and password validation.'</w:t>
      </w:r>
      <w:r w:rsidRPr="00663961">
        <w:rPr>
          <w:rFonts w:ascii="Times New Roman" w:hAnsi="Times New Roman" w:cs="Times New Roman"/>
        </w:rPr>
        <w:br/>
        <w:t xml:space="preserve">- </w:t>
      </w:r>
      <w:r w:rsidRPr="00663961">
        <w:rPr>
          <w:rFonts w:ascii="Times New Roman" w:hAnsi="Times New Roman" w:cs="Times New Roman"/>
          <w:b/>
          <w:bCs/>
        </w:rPr>
        <w:t>AI Response Summary:</w:t>
      </w:r>
      <w:r w:rsidRPr="00663961">
        <w:rPr>
          <w:rFonts w:ascii="Times New Roman" w:hAnsi="Times New Roman" w:cs="Times New Roman"/>
        </w:rPr>
        <w:t xml:space="preserve"> Provided full Dart code and validation logic.</w:t>
      </w:r>
      <w:r w:rsidRPr="00663961">
        <w:rPr>
          <w:rFonts w:ascii="Times New Roman" w:hAnsi="Times New Roman" w:cs="Times New Roman"/>
        </w:rPr>
        <w:br/>
        <w:t>- Helpful Part: Full working code with inline comments.</w:t>
      </w:r>
      <w:r w:rsidRPr="00663961">
        <w:rPr>
          <w:rFonts w:ascii="Times New Roman" w:hAnsi="Times New Roman" w:cs="Times New Roman"/>
        </w:rPr>
        <w:br/>
        <w:t>- Evaluation: Very helpful, minimal edits needed.</w:t>
      </w:r>
    </w:p>
    <w:p w14:paraId="29B006CD" w14:textId="77777777" w:rsidR="00E60E83" w:rsidRPr="00663961" w:rsidRDefault="00000000">
      <w:pPr>
        <w:pStyle w:val="Heading2"/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lastRenderedPageBreak/>
        <w:t>6. Common Issues &amp; Fixes</w:t>
      </w:r>
    </w:p>
    <w:p w14:paraId="6101BA51" w14:textId="77777777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- `flutter doctor` errors: run `flutter doctor` and fix highlighted issues.</w:t>
      </w:r>
      <w:r w:rsidRPr="00663961">
        <w:rPr>
          <w:rFonts w:ascii="Times New Roman" w:hAnsi="Times New Roman" w:cs="Times New Roman"/>
        </w:rPr>
        <w:br/>
        <w:t>- Emulator not starting: ensure Android Studio setup correct, restart ADB.</w:t>
      </w:r>
      <w:r w:rsidRPr="00663961">
        <w:rPr>
          <w:rFonts w:ascii="Times New Roman" w:hAnsi="Times New Roman" w:cs="Times New Roman"/>
        </w:rPr>
        <w:br/>
        <w:t>- PATH not set: add Flutter bin folder to system PATH.</w:t>
      </w:r>
      <w:r w:rsidRPr="00663961">
        <w:rPr>
          <w:rFonts w:ascii="Times New Roman" w:hAnsi="Times New Roman" w:cs="Times New Roman"/>
        </w:rPr>
        <w:br/>
        <w:t>- pubspec.yaml errors: check spacing and indentation.</w:t>
      </w:r>
      <w:r w:rsidRPr="00663961">
        <w:rPr>
          <w:rFonts w:ascii="Times New Roman" w:hAnsi="Times New Roman" w:cs="Times New Roman"/>
        </w:rPr>
        <w:br/>
        <w:t>- Dependencies mismatch: run `flutter pub get`.</w:t>
      </w:r>
      <w:r w:rsidRPr="00663961">
        <w:rPr>
          <w:rFonts w:ascii="Times New Roman" w:hAnsi="Times New Roman" w:cs="Times New Roman"/>
        </w:rPr>
        <w:br/>
        <w:t>- App fails on desktop: ensure desktop support enabled with `flutter config --enable-windows-desktop`.</w:t>
      </w:r>
      <w:r w:rsidRPr="00663961">
        <w:rPr>
          <w:rFonts w:ascii="Times New Roman" w:hAnsi="Times New Roman" w:cs="Times New Roman"/>
        </w:rPr>
        <w:br/>
        <w:t>- Android license issues: `flutter doctor --android-licenses`.</w:t>
      </w:r>
      <w:r w:rsidRPr="00663961">
        <w:rPr>
          <w:rFonts w:ascii="Times New Roman" w:hAnsi="Times New Roman" w:cs="Times New Roman"/>
        </w:rPr>
        <w:br/>
        <w:t>- Hot reload not working: restart app.</w:t>
      </w:r>
      <w:r w:rsidRPr="00663961">
        <w:rPr>
          <w:rFonts w:ascii="Times New Roman" w:hAnsi="Times New Roman" w:cs="Times New Roman"/>
        </w:rPr>
        <w:br/>
        <w:t>- Dart analyzer errors: check import statements.</w:t>
      </w:r>
      <w:r w:rsidRPr="00663961">
        <w:rPr>
          <w:rFonts w:ascii="Times New Roman" w:hAnsi="Times New Roman" w:cs="Times New Roman"/>
        </w:rPr>
        <w:br/>
        <w:t>- Keyboard obscures text fields: wrap in SingleChildScrollView.</w:t>
      </w:r>
    </w:p>
    <w:p w14:paraId="1A559915" w14:textId="77777777" w:rsidR="00E60E83" w:rsidRPr="00663961" w:rsidRDefault="00000000">
      <w:pPr>
        <w:pStyle w:val="Heading2"/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7. References</w:t>
      </w:r>
    </w:p>
    <w:p w14:paraId="60DE846E" w14:textId="77777777" w:rsidR="00E60E83" w:rsidRPr="00663961" w:rsidRDefault="00000000">
      <w:pPr>
        <w:rPr>
          <w:rFonts w:ascii="Times New Roman" w:hAnsi="Times New Roman" w:cs="Times New Roman"/>
        </w:rPr>
      </w:pPr>
      <w:r w:rsidRPr="00663961">
        <w:rPr>
          <w:rFonts w:ascii="Times New Roman" w:hAnsi="Times New Roman" w:cs="Times New Roman"/>
        </w:rPr>
        <w:t>- Flutter official docs: https://flutter.dev/docs</w:t>
      </w:r>
      <w:r w:rsidRPr="00663961">
        <w:rPr>
          <w:rFonts w:ascii="Times New Roman" w:hAnsi="Times New Roman" w:cs="Times New Roman"/>
        </w:rPr>
        <w:br/>
        <w:t>- Dart language docs: https://dart.dev/guides</w:t>
      </w:r>
      <w:r w:rsidRPr="00663961">
        <w:rPr>
          <w:rFonts w:ascii="Times New Roman" w:hAnsi="Times New Roman" w:cs="Times New Roman"/>
        </w:rPr>
        <w:br/>
        <w:t>- Flutter YouTube tutorials: https://www.youtube.com/flutterdev</w:t>
      </w:r>
      <w:r w:rsidRPr="00663961">
        <w:rPr>
          <w:rFonts w:ascii="Times New Roman" w:hAnsi="Times New Roman" w:cs="Times New Roman"/>
        </w:rPr>
        <w:br/>
        <w:t>- StackOverflow Flutter tag: https://stackoverflow.com/questions/tagged/flutter</w:t>
      </w:r>
    </w:p>
    <w:sectPr w:rsidR="00E60E83" w:rsidRPr="006639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972635">
    <w:abstractNumId w:val="8"/>
  </w:num>
  <w:num w:numId="2" w16cid:durableId="1536697616">
    <w:abstractNumId w:val="6"/>
  </w:num>
  <w:num w:numId="3" w16cid:durableId="516890253">
    <w:abstractNumId w:val="5"/>
  </w:num>
  <w:num w:numId="4" w16cid:durableId="1796022317">
    <w:abstractNumId w:val="4"/>
  </w:num>
  <w:num w:numId="5" w16cid:durableId="823543831">
    <w:abstractNumId w:val="7"/>
  </w:num>
  <w:num w:numId="6" w16cid:durableId="456988597">
    <w:abstractNumId w:val="3"/>
  </w:num>
  <w:num w:numId="7" w16cid:durableId="1680892213">
    <w:abstractNumId w:val="2"/>
  </w:num>
  <w:num w:numId="8" w16cid:durableId="1361974514">
    <w:abstractNumId w:val="1"/>
  </w:num>
  <w:num w:numId="9" w16cid:durableId="138845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E8B"/>
    <w:rsid w:val="00326F90"/>
    <w:rsid w:val="00663961"/>
    <w:rsid w:val="00AA1D8D"/>
    <w:rsid w:val="00B47730"/>
    <w:rsid w:val="00CB0664"/>
    <w:rsid w:val="00E60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3C3B4"/>
  <w14:defaultImageDpi w14:val="300"/>
  <w15:docId w15:val="{871FD29A-7CFF-4493-8704-3104A9CC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Mwaura</cp:lastModifiedBy>
  <cp:revision>2</cp:revision>
  <dcterms:created xsi:type="dcterms:W3CDTF">2013-12-23T23:15:00Z</dcterms:created>
  <dcterms:modified xsi:type="dcterms:W3CDTF">2025-11-26T17:41:00Z</dcterms:modified>
  <cp:category/>
</cp:coreProperties>
</file>